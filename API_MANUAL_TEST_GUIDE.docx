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B5D"/>
          <w:sz w:val="68"/>
        </w:rPr>
        <w:t>API MANUAL</w:t>
        <w:br/>
        <w:t>TEST GUIDE</w:t>
      </w:r>
    </w:p>
    <w:p>
      <w:pPr>
        <w:jc w:val="center"/>
      </w:pPr>
      <w:r>
        <w:rPr>
          <w:color w:val="087E8B"/>
          <w:sz w:val="30"/>
        </w:rPr>
        <w:t>Every available backend route, explained in plain English</w:t>
      </w:r>
    </w:p>
    <w:p>
      <w:pPr>
        <w:spacing w:before="360"/>
        <w:jc w:val="center"/>
      </w:pPr>
      <w:r>
        <w:rPr>
          <w:color w:val="5F6C78"/>
          <w:sz w:val="20"/>
        </w:rPr>
        <w:t>Prepared for manual testing  |  Route inventory: 53 endpoints</w:t>
      </w:r>
    </w:p>
    <w:p/>
    <w:tbl>
      <w:tblPr>
        <w:tblW w:type="auto" w:w="0"/>
        <w:jc w:val="center"/>
        <w:tblLook w:firstColumn="1" w:firstRow="1" w:lastColumn="0" w:lastRow="0" w:noHBand="0" w:noVBand="1" w:val="04A0"/>
      </w:tblPr>
      <w:tblGrid>
        <w:gridCol w:w="10166"/>
      </w:tblGrid>
      <w:tr>
        <w:tc>
          <w:tcPr>
            <w:tcW w:type="dxa" w:w="10166"/>
            <w:vAlign w:val="center"/>
            <w:shd w:fill="EAF4F6"/>
          </w:tcPr>
          <w:p>
            <w:r>
              <w:rPr>
                <w:color w:val="123B5D"/>
                <w:sz w:val="22"/>
              </w:rPr>
              <w:t>How to use this guide</w:t>
              <w:br/>
              <w:t>Start the API, create or obtain the required test accounts, and follow the route instructions. Each route tells you who may call it, exactly what information to send, an example request, and what a successful test should show.</w:t>
            </w:r>
          </w:p>
        </w:tc>
      </w:tr>
    </w:tbl>
    <w:p>
      <w:r>
        <w:br w:type="page"/>
      </w:r>
    </w:p>
    <w:p>
      <w:pPr>
        <w:pStyle w:val="Heading1"/>
      </w:pPr>
      <w:r>
        <w:t>1. Start here</w:t>
      </w:r>
    </w:p>
    <w:p>
      <w:r>
        <w:t>This document lists all 53 HTTP routes registered in the backend source checked for this guide. It is configured for the deployed backend at https://girls-set-go.onrender.com. Normal API routes start with /api/v1. Health routes use /api and do not include the version number.</w:t>
      </w:r>
    </w:p>
    <w:p>
      <w:pPr>
        <w:pStyle w:val="Heading2"/>
      </w:pPr>
      <w:r>
        <w:t>Prepare your terminal</w:t>
      </w:r>
    </w:p>
    <w:p>
      <w:pPr>
        <w:pStyle w:val="ListBullet"/>
      </w:pPr>
      <w:r>
        <w:t>The API and its PostgreSQL/Redis services are hosted on Render; do not put database or Redis connection strings in requests.</w:t>
      </w:r>
    </w:p>
    <w:p>
      <w:pPr>
        <w:pStyle w:val="ListBullet"/>
      </w:pPr>
      <w:r>
        <w:t>Use the deployed backend URL shown below. If you later test a local server, change BASE_URL to your local address.</w:t>
      </w:r>
    </w:p>
    <w:p>
      <w:pPr>
        <w:pStyle w:val="ListBullet"/>
      </w:pPr>
      <w:r>
        <w:t>Save the session cookie after login and include it on routes that require sign-in.</w:t>
      </w:r>
    </w:p>
    <w:p>
      <w:pPr>
        <w:pStyle w:val="ListBullet"/>
      </w:pPr>
      <w:r>
        <w:t>Use the UUID values returned by create/list routes wherever this guide says &lt;...-uuid&gt;. Replace every angle-bracket placeholder before sending a request.</w:t>
      </w:r>
    </w:p>
    <w:p>
      <w:pPr>
        <w:pStyle w:val="ListBullet"/>
      </w:pPr>
      <w:r>
        <w:t>This guide targets the live deployment. Use clearly identifiable test accounts and data only. Requests that create, update, accept, decline, suspend, archive, or delete assignments affect the live database. Do not run destructive or negative state-change tests against real user data.</w:t>
      </w:r>
    </w:p>
    <w:p>
      <w:pPr>
        <w:spacing w:before="40" w:after="120"/>
        <w:ind w:left="259"/>
        <w:shd w:fill="F2F5F7"/>
      </w:pPr>
      <w:r>
        <w:rPr>
          <w:rFonts w:ascii="Menlo" w:hAnsi="Menlo"/>
          <w:color w:val="233746"/>
          <w:sz w:val="16"/>
        </w:rPr>
        <w:t>export BASE_URL="https://girls-set-go.onrender.com"</w:t>
        <w:br/>
        <w:t>export API="$BASE_URL/api/v1"</w:t>
        <w:br/>
        <w:t>export COOKIE_JAR="/tmp/gsg-api-cookies.txt"</w:t>
      </w:r>
    </w:p>
    <w:p>
      <w:pPr>
        <w:pStyle w:val="Heading2"/>
      </w:pPr>
      <w:r>
        <w:t>Log in and save your cookie</w:t>
      </w:r>
    </w:p>
    <w:p>
      <w:r>
        <w:t>Run this with a provisioned active account. Use portal=admin for an administrator, portal=instructor for an instructor, or portal=student for a student. The portal must match the account role.</w:t>
      </w:r>
    </w:p>
    <w:p>
      <w:pPr>
        <w:spacing w:before="40" w:after="120"/>
        <w:ind w:left="259"/>
        <w:shd w:fill="F2F5F7"/>
      </w:pPr>
      <w:r>
        <w:rPr>
          <w:rFonts w:ascii="Menlo" w:hAnsi="Menlo"/>
          <w:color w:val="233746"/>
          <w:sz w:val="16"/>
        </w:rPr>
        <w:t>curl -i -c "$COOKIE_JAR" "$API/auth/login" \</w:t>
        <w:br/>
        <w:t xml:space="preserve">  -H "Content-Type: application/json" \</w:t>
        <w:br/>
        <w:t xml:space="preserve">  --data '{"email":"admin@example.com","password":"&lt;your-password&gt;","portal":"admin"}'</w:t>
      </w:r>
    </w:p>
    <w:p>
      <w:r>
        <w:t>For a protected call, add -b "$COOKIE_JAR" to curl. A missing or invalid session usually returns 401. A logged-in user with the wrong role usually returns 403.</w:t>
      </w:r>
    </w:p>
    <w:p>
      <w:pPr>
        <w:pStyle w:val="Heading2"/>
      </w:pPr>
      <w:r>
        <w:t>Common rules that apply to many routes</w:t>
      </w:r>
    </w:p>
    <w:p>
      <w:pPr>
        <w:pStyle w:val="ListBullet"/>
      </w:pPr>
      <w:r>
        <w:t>Do not add undocumented JSON fields or query parameters. The API rejects unknown fields with 400 Bad Request.</w:t>
      </w:r>
    </w:p>
    <w:p>
      <w:pPr>
        <w:pStyle w:val="ListBullet"/>
      </w:pPr>
      <w:r>
        <w:t>Whenever a route asks for a UUID, use the complete ID returned by the API. A malformed UUID returns 400.</w:t>
      </w:r>
    </w:p>
    <w:p>
      <w:pPr>
        <w:pStyle w:val="ListBullet"/>
      </w:pPr>
      <w:r>
        <w:t>Paginated lists accept page (1 to 100000; default 1) and pageSize (1 to 100; default 20). Example: ?page=1&amp;pageSize=20.</w:t>
      </w:r>
    </w:p>
    <w:p>
      <w:pPr>
        <w:pStyle w:val="ListBullet"/>
      </w:pPr>
      <w:r>
        <w:t>The standard paginated response contains items, page, pageSize, total, and totalPages. Public track listing is not paginated.</w:t>
      </w:r>
    </w:p>
    <w:p>
      <w:pPr>
        <w:pStyle w:val="ListBullet"/>
      </w:pPr>
      <w:r>
        <w:t>A successful create usually returns 201. Read and edit operations usually return 200. Routes with special status codes say so below.</w:t>
      </w:r>
    </w:p>
    <w:p>
      <w:pPr>
        <w:pStyle w:val="ListBullet"/>
      </w:pPr>
      <w:r>
        <w:t>For curl testing, omit Origin and Referer headers. If a browser sends either header on a write request, its origin must be configured.</w:t>
      </w:r>
    </w:p>
    <w:p>
      <w:pPr>
        <w:pStyle w:val="ListBullet"/>
      </w:pPr>
      <w:r>
        <w:t>General rate limit: 100 requests per minute per IP. Login, password-link and verification routes have tighter limits; signup allows 10 requests per 10 minutes.</w:t>
      </w:r>
    </w:p>
    <w:p>
      <w:pPr>
        <w:pStyle w:val="ListBullet"/>
      </w:pPr>
      <w:r>
        <w:t>Error responses include statusCode, error, message, path, requestId, and timestamp.</w:t>
      </w:r>
    </w:p>
    <w:p>
      <w:pPr>
        <w:pStyle w:val="Heading2"/>
      </w:pPr>
      <w:r>
        <w:t>Recommended end-to-end test order</w:t>
      </w:r>
    </w:p>
    <w:p>
      <w:pPr>
        <w:pStyle w:val="ListNumber"/>
      </w:pPr>
      <w:r>
        <w:t>Call the health routes.</w:t>
      </w:r>
    </w:p>
    <w:p>
      <w:pPr>
        <w:pStyle w:val="ListNumber"/>
      </w:pPr>
      <w:r>
        <w:t>As admin, create a track, create a course, and publish the course.</w:t>
      </w:r>
    </w:p>
    <w:p>
      <w:pPr>
        <w:pStyle w:val="ListNumber"/>
      </w:pPr>
      <w:r>
        <w:t>Register a student or create an instructor. Retrieve email links from the configured test email/outbox and complete verification/invitation.</w:t>
      </w:r>
    </w:p>
    <w:p>
      <w:pPr>
        <w:pStyle w:val="ListNumber"/>
      </w:pPr>
      <w:r>
        <w:t>Create a cohort from the published course and assign an active instructor.</w:t>
      </w:r>
    </w:p>
    <w:p>
      <w:pPr>
        <w:pStyle w:val="ListNumber"/>
      </w:pPr>
      <w:r>
        <w:t>As admin, inspect the application and accept it into the cohort. Then test the student dashboard and instructor cohort/student routes.</w:t>
      </w:r>
    </w:p>
    <w:p>
      <w:pPr>
        <w:pStyle w:val="ListNumber"/>
      </w:pPr>
      <w:r>
        <w:t>Try updates, role denials, invalid parameters, and allowed archive/restore actions.</w:t>
      </w:r>
    </w:p>
    <w:p>
      <w:pPr>
        <w:pStyle w:val="Heading1"/>
      </w:pPr>
      <w:r>
        <w:t>Health checks (public)</w:t>
      </w:r>
    </w:p>
    <w:p>
      <w:pPr>
        <w:pStyle w:val="Heading2"/>
      </w:pPr>
      <w:r>
        <w:t>1. GET /api/health</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No login needed</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The response reports service status, uptime, and current timestamp.</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it with the backend running. It should respond even if you are not logged in.</w:t>
            </w:r>
          </w:p>
        </w:tc>
      </w:tr>
    </w:tbl>
    <w:p>
      <w:pPr>
        <w:pStyle w:val="Caption"/>
      </w:pPr>
      <w:r>
        <w:t>Example call (replace placeholders):</w:t>
      </w:r>
    </w:p>
    <w:p>
      <w:pPr>
        <w:spacing w:before="40" w:after="120"/>
        <w:ind w:left="259"/>
        <w:shd w:fill="F2F5F7"/>
      </w:pPr>
      <w:r>
        <w:rPr>
          <w:rFonts w:ascii="Menlo" w:hAnsi="Menlo"/>
          <w:color w:val="233746"/>
          <w:sz w:val="16"/>
        </w:rPr>
        <w:t>curl -i -b "$COOKIE_JAR" "$API/api/health"</w:t>
      </w:r>
    </w:p>
    <w:p>
      <w:pPr>
        <w:pStyle w:val="Heading2"/>
      </w:pPr>
      <w:r>
        <w:t>2. GET /api/health/ready</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No login needed</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when PostgreSQL and Redis are both ready; 503 Service Unavailable if either dependency is unavailable.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once with the database and Redis running. If you can safely stop a dependency in a local test environment, call again and confirm readiness fails.</w:t>
            </w:r>
          </w:p>
        </w:tc>
      </w:tr>
    </w:tbl>
    <w:p>
      <w:pPr>
        <w:pStyle w:val="Caption"/>
      </w:pPr>
      <w:r>
        <w:t>Example call (replace placeholders):</w:t>
      </w:r>
    </w:p>
    <w:p>
      <w:pPr>
        <w:spacing w:before="40" w:after="120"/>
        <w:ind w:left="259"/>
        <w:shd w:fill="F2F5F7"/>
      </w:pPr>
      <w:r>
        <w:rPr>
          <w:rFonts w:ascii="Menlo" w:hAnsi="Menlo"/>
          <w:color w:val="233746"/>
          <w:sz w:val="16"/>
        </w:rPr>
        <w:t>curl -i -b "$COOKIE_JAR" "$API/api/health/ready"</w:t>
      </w:r>
    </w:p>
    <w:p>
      <w:pPr>
        <w:pStyle w:val="Heading1"/>
      </w:pPr>
      <w:r>
        <w:t>Sign-in and password links</w:t>
      </w:r>
    </w:p>
    <w:p>
      <w:pPr>
        <w:pStyle w:val="Heading2"/>
      </w:pPr>
      <w:r>
        <w:t>3. POST /api/v1/auth/login</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fields: email (valid email), password (1–128 characters), portal (exactly student, instructor, or admin). The selected portal must match the account role.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{"email":"admin@example.com","password":"ChangeMe123!","portal":"admin"}</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returns the signed-in user and sets a session cookie. Wrong credentials or wrong portal: 401 Unauthorized.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credentials for an existing active account. Save the cookie from the response; use it on later protected calls.</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"$API/api/v1/auth/login" -H "Content-Type: application/json" --data '&lt;use the JSON body described above&gt;'</w:t>
      </w:r>
    </w:p>
    <w:p>
      <w:pPr>
        <w:pStyle w:val="Heading2"/>
      </w:pPr>
      <w:r>
        <w:t>4. POST /api/v1/auth/logout</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have a valid session cookie</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 Send the saved session cookie.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204 No Content. The session is revoked and the cookie is cleared.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Log in first, call logout, then call /api/v1/auth/me with the old cookie. The final call should return 401.</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"$API/api/v1/auth/logout"</w:t>
      </w:r>
    </w:p>
    <w:p>
      <w:pPr>
        <w:pStyle w:val="Heading2"/>
      </w:pPr>
      <w:r>
        <w:t>5. GET /api/v1/auth/me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have a valid session cookie</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current user. Without a valid session: 401 Unauthorized.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after login with the saved cookie; check the returned user matches the account.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"$API/api/v1/auth/me"</w:t>
      </w:r>
    </w:p>
    <w:p>
      <w:pPr>
        <w:pStyle w:val="Heading2"/>
      </w:pPr>
      <w:r>
        <w:t>6. POST /api/v1/auth/forgot-password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field: email (valid email).</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{"email":"instructor@example.com"}</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generic message whether or not the account exists.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Request a link for a test account. The generic response must not reveal whether the email is registered. Find the link through the configured local email/outbox setup.</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"$API/api/v1/auth/forgot-password" -H "Content-Type: application/json" --data '&lt;use the JSON body described above&gt;'</w:t>
      </w:r>
    </w:p>
    <w:p>
      <w:pPr>
        <w:pStyle w:val="Heading2"/>
      </w:pPr>
      <w:r>
        <w:t>7. POST /api/v1/auth/reset-password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fields: token (20–200 characters from a reset link), newPassword (up to 128 characters and meets the password rules).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{"token":"&lt;reset-token-from-email&gt;","newPassword":"NewStrongPass123!"}</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message. Invalid/expired token or password that fails policy: 400 Bad Request.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Request a reset link first. Use the token once, then try it again; the second use should fail.</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"$API/api/v1/auth/reset-password" -H "Content-Type: application/json" --data '&lt;use the JSON body described above&gt;'</w:t>
      </w:r>
    </w:p>
    <w:p>
      <w:pPr>
        <w:pStyle w:val="Heading2"/>
      </w:pPr>
      <w:r>
        <w:t>8. POST /api/v1/auth/accept-invite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fields: token (20–200 characters from the invitation), newPassword (up to 128 characters and meets the password rules).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{"token":"&lt;invite-token-from-email&gt;","newPassword":"NewStrongPass123!"}</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message. Invalid/expired token or password that fails policy: 400 Bad Request.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Create an invited instructor as admin, retrieve the invitation through configured email/outbox, and accept it. The invited user should then be able to sign in.</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"$API/api/v1/auth/accept-invite" -H "Content-Type: application/json" --data '&lt;use the JSON body described above&gt;'</w:t>
      </w:r>
    </w:p>
    <w:p>
      <w:pPr>
        <w:pStyle w:val="Heading1"/>
      </w:pPr>
      <w:r>
        <w:t>Public catalog</w:t>
      </w:r>
    </w:p>
    <w:p>
      <w:pPr>
        <w:pStyle w:val="Heading2"/>
      </w:pPr>
      <w:r>
        <w:t>9. GET /api/v1/public/tracks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No login needed</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 tracks }. Only active tracks are returned, ordered by name.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with no cookie. Confirm archived tracks do not appear.</w:t>
            </w:r>
          </w:p>
        </w:tc>
      </w:tr>
    </w:tbl>
    <w:p>
      <w:pPr>
        <w:pStyle w:val="Caption"/>
      </w:pPr>
      <w:r>
        <w:t>Example call (replace placeholders):</w:t>
      </w:r>
    </w:p>
    <w:p>
      <w:pPr>
        <w:spacing w:before="40" w:after="120"/>
        <w:ind w:left="259"/>
        <w:shd w:fill="F2F5F7"/>
      </w:pPr>
      <w:r>
        <w:rPr>
          <w:rFonts w:ascii="Menlo" w:hAnsi="Menlo"/>
          <w:color w:val="233746"/>
          <w:sz w:val="16"/>
        </w:rPr>
        <w:t>curl -i -b "$COOKIE_JAR" "$API/api/v1/public/tracks"</w:t>
      </w:r>
    </w:p>
    <w:p>
      <w:pPr>
        <w:pStyle w:val="Heading1"/>
      </w:pPr>
      <w:r>
        <w:t>Student registration and self-service</w:t>
      </w:r>
    </w:p>
    <w:p>
      <w:pPr>
        <w:pStyle w:val="Heading2"/>
      </w:pPr>
      <w:r>
        <w:t>10. POST /api/v1/students/register</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required: fullName (2–120 characters); email (valid email); phone (valid phone); dateOfBirth (real YYYY-MM-DD date); location and schoolName (2–200 characters each); gradeLevel (1–50 characters); preferredTrackId (UUID of an active track); whyJoin and hopeToLearn (10–2,000 characters each); password and confirmPassword (up to 128 characters, must match and meet password policy); acceptTerms and acceptPrivacy (both must be true). Optional: stemExperience (up to 2,000 characters); guardianName (2–120), guardianEmail (valid email), guardianPhone (valid phone), guardianConsent (boolean); website (hidden bot-trap, up to 200 characters). Applicants under 18 must provide all guardian details and guardianConsent=true. Adults can provide all or none of the guardian details.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w:t>
              <w:br/>
              <w:t xml:space="preserve">  "fullName":"Jordan Example",</w:t>
              <w:br/>
              <w:t xml:space="preserve">  "email":"jordan@example.com",</w:t>
              <w:br/>
              <w:t xml:space="preserve">  "phone":"+15551234567",</w:t>
              <w:br/>
              <w:t xml:space="preserve">  "dateOfBirth":"2008-04-12",</w:t>
              <w:br/>
              <w:t xml:space="preserve">  "location":"Springfield",</w:t>
              <w:br/>
              <w:t xml:space="preserve">  "schoolName":"Central High School",</w:t>
              <w:br/>
              <w:t xml:space="preserve">  "gradeLevel":"11",</w:t>
              <w:br/>
              <w:t xml:space="preserve">  "preferredTrackId":"&lt;active-track-uuid&gt;",</w:t>
              <w:br/>
              <w:t xml:space="preserve">  "whyJoin":"I want to learn practical technology skills.",</w:t>
              <w:br/>
              <w:t xml:space="preserve">  "hopeToLearn":"I hope to build useful projects and learn coding.",</w:t>
              <w:br/>
              <w:t xml:space="preserve">  "stemExperience":"I have tried a beginner coding activity.",</w:t>
              <w:br/>
              <w:t xml:space="preserve">  "password":"StrongPass123!",</w:t>
              <w:br/>
              <w:t xml:space="preserve">  "confirmPassword":"StrongPass123!",</w:t>
              <w:br/>
              <w:t xml:space="preserve">  "acceptTerms":true,</w:t>
              <w:br/>
              <w:t xml:space="preserve">  "acceptPrivacy":true</w:t>
              <w:br/>
              <w:t>}</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201 Created, sets a session cookie, returns the user, application, and emailVerified flag. If the optional website bot-trap is filled, response is { received: true } and no account is created.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active track UUID from GET /api/v1/public/tracks. Use a unique email. For an under-18 test birth date, include guardianName, guardianEmail, guardianPhone, and guardianConsent=true. Then verify the account was created and a verification email was queued.</w:t>
            </w:r>
          </w:p>
        </w:tc>
      </w:tr>
    </w:tbl>
    <w:p>
      <w:pPr>
        <w:pStyle w:val="Caption"/>
      </w:pPr>
      <w:r>
        <w:t>Example call (replace placeholders):</w:t>
      </w:r>
    </w:p>
    <w:p>
      <w:pPr>
        <w:spacing w:before="40" w:after="120"/>
        <w:ind w:left="259"/>
        <w:shd w:fill="F2F5F7"/>
      </w:pPr>
      <w:r>
        <w:rPr>
          <w:rFonts w:ascii="Menlo" w:hAnsi="Menlo"/>
          <w:color w:val="233746"/>
          <w:sz w:val="16"/>
        </w:rPr>
        <w:t>curl -i -b "$COOKIE_JAR" "$API/api/v1/students/register" -H "Content-Type: application/json" --data '&lt;use the JSON body described above&gt;'</w:t>
      </w:r>
    </w:p>
    <w:p>
      <w:pPr>
        <w:pStyle w:val="Heading2"/>
      </w:pPr>
      <w:r>
        <w:t>11. POST /api/v1/students/verify-email</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Public</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field: token (20–200 characters from verification email).</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{"token":"&lt;verification-token-from-email&gt;"}</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confirmation message. Invalid, expired, or already-used token: 400 Bad Request.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Register a test student, obtain the verification token from the configured email/outbox, and submit it once. Reusing it should fail.</w:t>
            </w:r>
          </w:p>
        </w:tc>
      </w:tr>
    </w:tbl>
    <w:p>
      <w:pPr>
        <w:pStyle w:val="Caption"/>
      </w:pPr>
      <w:r>
        <w:t>Example call (replace placeholders):</w:t>
      </w:r>
    </w:p>
    <w:p>
      <w:pPr>
        <w:spacing w:before="40" w:after="120"/>
        <w:ind w:left="259"/>
        <w:shd w:fill="F2F5F7"/>
      </w:pPr>
      <w:r>
        <w:rPr>
          <w:rFonts w:ascii="Menlo" w:hAnsi="Menlo"/>
          <w:color w:val="233746"/>
          <w:sz w:val="16"/>
        </w:rPr>
        <w:t>curl -i -b "$COOKIE_JAR" "$API/api/v1/students/verify-email" -H "Content-Type: application/json" --data '&lt;use the JSON body described above&gt;'</w:t>
      </w:r>
    </w:p>
    <w:p>
      <w:pPr>
        <w:pStyle w:val="Heading2"/>
      </w:pPr>
      <w:r>
        <w:t>12. POST /api/v1/students/me/resend-verification</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the STUDENT whose email is not verified</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 Send student session cookie.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message and a new verification email queued. Already-verified email: conflict response.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Log in as an unverified student and call it. Check local email/outbox for the new message. Admin or instructor account should receive 403.</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"$API/api/v1/students/me/resend-verification"</w:t>
      </w:r>
    </w:p>
    <w:p>
      <w:pPr>
        <w:pStyle w:val="Heading2"/>
      </w:pPr>
      <w:r>
        <w:t>13. GET /api/v1/students/me/dashboard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 STUDENT</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No path, query, or body parameters. Send student session cookie.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student's application/enrollment/course-access status and a message.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as a student before and after an admin decision. Confirm dashboard state changes from pending to accepted or declined as appropriate.</w:t>
            </w:r>
          </w:p>
        </w:tc>
      </w:tr>
    </w:tbl>
    <w:p>
      <w:pPr>
        <w:pStyle w:val="Caption"/>
      </w:pPr>
      <w:r>
        <w:t>Example call (replace placeholders):</w:t>
      </w:r>
    </w:p>
    <w:p>
      <w:pPr>
        <w:spacing w:before="40" w:after="120"/>
        <w:ind w:left="259"/>
        <w:shd w:fill="F2F5F7"/>
      </w:pPr>
      <w:r>
        <w:rPr>
          <w:rFonts w:ascii="Menlo" w:hAnsi="Menlo"/>
          <w:color w:val="233746"/>
          <w:sz w:val="16"/>
        </w:rPr>
        <w:t>curl -i -b "$COOKIE_JAR" "$API/api/v1/students/me/dashboard"</w:t>
      </w:r>
    </w:p>
    <w:p>
      <w:pPr>
        <w:pStyle w:val="Heading1"/>
      </w:pPr>
      <w:r>
        <w:t>Admin audit log</w:t>
      </w:r>
    </w:p>
    <w:p>
      <w:pPr>
        <w:pStyle w:val="Heading2"/>
      </w:pPr>
      <w:r>
        <w:t>14. GET /api/v1/admin/audit-logs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(1–100000; default 1), pageSize (1–100; default 20), optional action (max 100 characters), actorId (UUID), entityType (max 50), entityId (max 64), from and to (valid date/time).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results, newest first.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with page=1&amp;pageSize=20, then add action=auth.login_failed. Try an invalid actorId to confirm validation returns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"$API/api/v1/admin/audit-logs"</w:t>
      </w:r>
    </w:p>
    <w:p>
      <w:pPr>
        <w:pStyle w:val="Heading1"/>
      </w:pPr>
      <w:r>
        <w:t>Admin tracks</w:t>
      </w:r>
    </w:p>
    <w:p>
      <w:pPr>
        <w:pStyle w:val="Heading2"/>
      </w:pPr>
      <w:r>
        <w:t>15. POST /api/v1/admin/tracks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name is required (2–100 characters); description is optional (up to 2,000 characters). New tracks are ACTIVE automatically.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{"name":"Digital Skills","description":"Foundational technology programme"}</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201 Created with the new track.</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Create a track and record the returned track ID. Send an extra field such as status as a negative check; unknown fields should return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"$API/api/v1/admin/tracks" -H "Content-Type: application/json" --data '&lt;use the JSON body described above&gt;'</w:t>
      </w:r>
    </w:p>
    <w:p>
      <w:pPr>
        <w:pStyle w:val="Heading2"/>
      </w:pPr>
      <w:r>
        <w:t>16. GET /api/v1/admin/tracks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100), status (ACTIVE or ARCHIVED), sortBy (name or createdAt), sortDir (asc or desc).</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page of tracks.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Call with ?search=digital&amp;status=ACTIVE&amp;page=1&amp;pageSize=20. Try status=UNKNOWN; expect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"$API/api/v1/admin/tracks"</w:t>
      </w:r>
    </w:p>
    <w:p>
      <w:pPr>
        <w:pStyle w:val="Heading2"/>
      </w:pPr>
      <w:r>
        <w:t>17. GET /api/v1/admin/tracks/:id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track.</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track. Unknown UUID: 404; malformed UUID: 400.</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Replace :id with the ID returned when creating a track.</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"$API/api/v1/admin/tracks/:id"</w:t>
      </w:r>
    </w:p>
    <w:p>
      <w:pPr>
        <w:pStyle w:val="Heading2"/>
      </w:pPr>
      <w:r>
        <w:t>18. PATCH /api/v1/admin/tracks/:id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JSON may include name (2–100 characters) and/or description (up to 2,000 characters). Include at least one field. Empty description clears it.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{"name":"Digital Skills Updated"}</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updated track. Empty JSON or no fields: 400.</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Update the track created earlier, then GET it to verify. Try an empty object as a negative test.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"$API/api/v1/admin/tracks/:id" -H "Content-Type: application/json" --data '&lt;use the JSON body described above&gt;'</w:t>
      </w:r>
    </w:p>
    <w:p>
      <w:pPr>
        <w:pStyle w:val="Heading2"/>
      </w:pPr>
      <w:r>
        <w:t>19. POST /api/v1/admin/tracks/:id/archive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active track.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Conflict if already archived or active courses still exist.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 track with no active courses. Archive it, then check it appears with status=ARCHIVED. Try archiving it again to test conflict.</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"$API/api/v1/admin/tracks/:id/archive"</w:t>
      </w:r>
    </w:p>
    <w:p>
      <w:pPr>
        <w:pStyle w:val="Heading2"/>
      </w:pPr>
      <w:r>
        <w:t>20. POST /api/v1/admin/tracks/:id/restore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archived track.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Conflict if the track is not archived.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Restore the track you just archived. Confirm status becomes ACTIVE.</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"$API/api/v1/admin/tracks/:id/restore"</w:t>
      </w:r>
    </w:p>
    <w:p>
      <w:pPr>
        <w:pStyle w:val="Heading1"/>
      </w:pPr>
      <w:r>
        <w:t>Admin courses</w:t>
      </w:r>
    </w:p>
    <w:p>
      <w:pPr>
        <w:pStyle w:val="Heading2"/>
      </w:pPr>
      <w:r>
        <w:t>21. POST /api/v1/admin/courses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trackId (existing track UUID), title (2–150 characters), optional description (up to 5,000 characters). New courses start as DRAFT.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{"trackId":"&lt;track-uuid&gt;","title":"Introduction to Coding","description":"A beginner course"}</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201 Created with the course.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active track ID. Record the returned course ID. Extra field status should be rejected.</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"$API/api/v1/admin/courses" -H "Content-Type: application/json" --data '&lt;use the JSON body described above&gt;'</w:t>
      </w:r>
    </w:p>
    <w:p>
      <w:pPr>
        <w:pStyle w:val="Heading2"/>
      </w:pPr>
      <w:r>
        <w:t>22. GET /api/v1/admin/courses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150), trackId (UUID), status (DRAFT, PUBLISHED, ARCHIVED), sortBy (title or createdAt), sortDir (asc or desc).</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page of courses.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Filter by the trackId and status=DRAFT to find the course you created. Invalid status should return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"$API/api/v1/admin/courses"</w:t>
      </w:r>
    </w:p>
    <w:p>
      <w:pPr>
        <w:pStyle w:val="Heading2"/>
      </w:pPr>
      <w:r>
        <w:t>23. GET /api/v1/admin/courses/:id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course.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course. Unknown UUID: 404; malformed UUID: 400.</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the course ID from create.</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"$API/api/v1/admin/courses/:id"</w:t>
      </w:r>
    </w:p>
    <w:p>
      <w:pPr>
        <w:pStyle w:val="Heading2"/>
      </w:pPr>
      <w:r>
        <w:t>24. PATCH /api/v1/admin/courses/:id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JSON may include title (2–150 characters) and/or description (up to 5,000 characters). Track cannot be changed. Include at least one field.</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{"title":"Coding Basics"}</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updated course. Empty update: 400.</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Change title, then GET the course and verify. Try sending trackId to confirm unsupported fields are rejected.</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"$API/api/v1/admin/courses/:id" -H "Content-Type: application/json" --data '&lt;use the JSON body described above&gt;'</w:t>
      </w:r>
    </w:p>
    <w:p>
      <w:pPr>
        <w:pStyle w:val="Heading2"/>
      </w:pPr>
      <w:r>
        <w:t>25. POST /api/v1/admin/courses/:id/publish</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DRAFT course.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course becomes PUBLISHED. Only a draft can be published.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Publish the draft course and verify its status. Repeat to test invalid transition.</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"$API/api/v1/admin/courses/:id/publish"</w:t>
      </w:r>
    </w:p>
    <w:p>
      <w:pPr>
        <w:pStyle w:val="Heading2"/>
      </w:pPr>
      <w:r>
        <w:t>26. POST /api/v1/admin/courses/:id/unpublish</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PUBLISHED course.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course returns to DRAFT. Active cohorts can cause a conflict.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 published course with no active cohorts. Try with active cohorts separately to confirm conflict.</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"$API/api/v1/admin/courses/:id/unpublish"</w:t>
      </w:r>
    </w:p>
    <w:p>
      <w:pPr>
        <w:pStyle w:val="Heading2"/>
      </w:pPr>
      <w:r>
        <w:t>27. POST /api/v1/admin/courses/:id/archive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course.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course becomes ARCHIVED. Active cohorts or an already archived state can cause conflict.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 course without active cohorts. Confirm it is removed from normal active lists or appears when filtered ARCHIVED.</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"$API/api/v1/admin/courses/:id/archive"</w:t>
      </w:r>
    </w:p>
    <w:p>
      <w:pPr>
        <w:pStyle w:val="Heading2"/>
      </w:pPr>
      <w:r>
        <w:t>28. POST /api/v1/admin/courses/:id/restore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ARCHIVED course whose parent track is ACTIVE.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course is restored as DRAFT.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Archive a course, then restore it. A course under an archived track should not be restorable.</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"$API/api/v1/admin/courses/:id/restore"</w:t>
      </w:r>
    </w:p>
    <w:p>
      <w:pPr>
        <w:pStyle w:val="Heading1"/>
      </w:pPr>
      <w:r>
        <w:t>Admin instructors</w:t>
      </w:r>
    </w:p>
    <w:p>
      <w:pPr>
        <w:pStyle w:val="Heading2"/>
      </w:pPr>
      <w:r>
        <w:t>29. POST /api/v1/admin/instructors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fullName (2–120 characters) and email (valid email). The account is invited; do not send password or role.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{"fullName":"Ada Lovelace","email":"ada@example.com"}</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201 Created with an invited instructor; an invitation email is queued.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 unique email and record instructor ID. Retrieve invitation via local email/outbox to test accept-invite. Unknown body fields should return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"$API/api/v1/admin/instructors" -H "Content-Type: application/json" --data '&lt;use the JSON body described above&gt;'</w:t>
      </w:r>
    </w:p>
    <w:p>
      <w:pPr>
        <w:pStyle w:val="Heading2"/>
      </w:pPr>
      <w:r>
        <w:t>30. GET /api/v1/admin/instructors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100), status (INVITED, ACTIVE, SUSPENDED), sortBy (createdAt, fullName, email, lastLoginAt), sortDir (asc or desc).</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instructors.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Search by the name/email created above. Try status=UNKNOWN; expect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"$API/api/v1/admin/instructors"</w:t>
      </w:r>
    </w:p>
    <w:p>
      <w:pPr>
        <w:pStyle w:val="Heading2"/>
      </w:pPr>
      <w:r>
        <w:t>31. GET /api/v1/admin/instructors/:id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instructor.</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instructor details and invitation state. Missing record: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the ID returned by create.</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"$API/api/v1/admin/instructors/:id"</w:t>
      </w:r>
    </w:p>
    <w:p>
      <w:pPr>
        <w:pStyle w:val="Heading2"/>
      </w:pPr>
      <w:r>
        <w:t>32. PATCH /api/v1/admin/instructors/:id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JSON may include fullName (2–120 characters) and/or email (valid email). Email changes are allowed only while invite is pending.</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{"fullName":"Ada Byron"}</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updated instructor. Invalid values or forbidden email change are 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Change the invited instructor's name. If you change email, use a pending invite and verify the updated email. Try after acceptance to confirm restriction.</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"$API/api/v1/admin/instructors/:id" -H "Content-Type: application/json" --data '&lt;use the JSON body described above&gt;'</w:t>
      </w:r>
    </w:p>
    <w:p>
      <w:pPr>
        <w:pStyle w:val="Heading2"/>
      </w:pPr>
      <w:r>
        <w:t>33. POST /api/v1/admin/instructors/:id/resend-invite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instructor with a pending invitation.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instructor; new invitation is queued. Non-pending invitation is 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invited, not-yet-accepted instructor. Check the email/outbox for a fresh link; prior link should no longer be relied upon.</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"$API/api/v1/admin/instructors/:id/resend-invite"</w:t>
      </w:r>
    </w:p>
    <w:p>
      <w:pPr>
        <w:pStyle w:val="Heading2"/>
      </w:pPr>
      <w:r>
        <w:t>34. POST /api/v1/admin/instructors/:id/suspend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Optional JSON reason: string up to 500 characters. Empty body is allowed.</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{"reason":"Temporary leave"}</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instructor status SUSPENDED; existing sessions are revoked.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Suspend an active instructor. Try their old cookie on a protected route and confirm it no longer works.</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"$API/api/v1/admin/instructors/:id/suspend" -H "Content-Type: application/json" --data '&lt;use the JSON body described above&gt;'</w:t>
      </w:r>
    </w:p>
    <w:p>
      <w:pPr>
        <w:pStyle w:val="Heading2"/>
      </w:pPr>
      <w:r>
        <w:t>35. POST /api/v1/admin/instructors/:id/reactivate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suspended instructor.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Only a suspended instructor can be reactivated; pending invites may be reissued.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Reactivate the instructor you suspended and confirm the status changes. Try an already-active instructor to check invalid state handling.</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"$API/api/v1/admin/instructors/:id/reactivate"</w:t>
      </w:r>
    </w:p>
    <w:p>
      <w:pPr>
        <w:pStyle w:val="Heading1"/>
      </w:pPr>
      <w:r>
        <w:t>Admin cohorts and instructor assignments</w:t>
      </w:r>
    </w:p>
    <w:p>
      <w:pPr>
        <w:pStyle w:val="Heading2"/>
      </w:pPr>
      <w:r>
        <w:t>36. POST /api/v1/admin/cohorts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JSON: courseId (existing course UUID), name (2–120 characters), startsOn and endsOn (real YYYY-MM-DD dates), optional capacity (integer 1–10,000). End cannot be before start.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{"courseId":"&lt;course-uuid&gt;","name":"November 2026 Cohort","startsOn":"2026-11-02","endsOn":"2027-01-29","capacity":30}</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201 Created with the cohort. Invalid dates/order return 400; unusable or archived course is 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 published course. Record cohort ID. Try 2026-02-30, an end before start, and capacity 0 as negative checks.</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"$API/api/v1/admin/cohorts" -H "Content-Type: application/json" --data '&lt;use the JSON body described above&gt;'</w:t>
      </w:r>
    </w:p>
    <w:p>
      <w:pPr>
        <w:pStyle w:val="Heading2"/>
      </w:pPr>
      <w:r>
        <w:t>37. GET /api/v1/admin/cohorts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120), courseId and trackId (UUIDs), status (ACTIVE or ARCHIVED), phase (upcoming, running, ended), sortBy (startsOn, name, createdAt), sortDir (asc or desc).</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cohorts.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Try ?courseId=&lt;course-uuid&gt;&amp;status=ACTIVE&amp;phase=upcoming&amp;page=1&amp;pageSize=20. Invalid phase returns 400.</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"$API/api/v1/admin/cohorts"</w:t>
      </w:r>
    </w:p>
    <w:p>
      <w:pPr>
        <w:pStyle w:val="Heading2"/>
      </w:pPr>
      <w:r>
        <w:t>38. GET /api/v1/admin/cohorts/:id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cohort.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cohort and assigned instructors. Missing record: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the ID returned by create.</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"$API/api/v1/admin/cohorts/:id"</w:t>
      </w:r>
    </w:p>
    <w:p>
      <w:pPr>
        <w:pStyle w:val="Heading2"/>
      </w:pPr>
      <w:r>
        <w:t>39. PATCH /api/v1/admin/cohorts/:id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JSON may include name (2–120 characters), startsOn/endsOn (real YYYY-MM-DD), capacity (integer 1–10,000), or capacity=null to remove limit. At least one field required.</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{"capacity":null}</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updated cohort. Invalid date order, empty update, or archived cohort: 400/rejected.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Set capacity to 40, then set it to null and confirm the limit is removed. Try editing an archived cohort.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"$API/api/v1/admin/cohorts/:id" -H "Content-Type: application/json" --data '&lt;use the JSON body described above&gt;'</w:t>
      </w:r>
    </w:p>
    <w:p>
      <w:pPr>
        <w:pStyle w:val="Heading2"/>
      </w:pPr>
      <w:r>
        <w:t>40. POST /api/v1/admin/cohorts/:id/archive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active cohort.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Already archived cohort can conflict.</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Archive a cohort with no blocking dependencies, then confirm status. Test duplicate archive separately.</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"$API/api/v1/admin/cohorts/:id/archive"</w:t>
      </w:r>
    </w:p>
    <w:p>
      <w:pPr>
        <w:pStyle w:val="Heading2"/>
      </w:pPr>
      <w:r>
        <w:t>41. POST /api/v1/admin/cohorts/:id/restore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archived cohort whose course is not archived.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Requires an archived cohort and a non-archived course.</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Restore the cohort you archived, then verify status in GET detail.</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"$API/api/v1/admin/cohorts/:id/restore"</w:t>
      </w:r>
    </w:p>
    <w:p>
      <w:pPr>
        <w:pStyle w:val="Heading2"/>
      </w:pPr>
      <w:r>
        <w:t>42. POST /api/v1/admin/cohorts/:id/instructors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cohort. JSON field instructorId: UUID of an active instructor.</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{"instructorId":"&lt;instructor-uuid&gt;"}</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cohort's instructor list. Archived cohort, missing/suspended instructor, or duplicate assignment is 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active instructor who has accepted their invitation. Confirm instructor appears on cohort detail. Repeat assignment to check duplicate handling.</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"$API/api/v1/admin/cohorts/:id/instructors" -H "Content-Type: application/json" --data '&lt;use the JSON body described above&gt;'</w:t>
      </w:r>
    </w:p>
    <w:p>
      <w:pPr>
        <w:pStyle w:val="Heading2"/>
      </w:pPr>
      <w:r>
        <w:t>43. DELETE /api/v1/admin/cohorts/:id/instructors/:instructorId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and instructorId: UUIDs.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remaining instructor list. Missing cohort or assignment: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Remove the instructor just assigned. Repeat removal to verify the missing-assignment response.</w:t>
            </w:r>
          </w:p>
        </w:tc>
      </w:tr>
    </w:tbl>
    <w:p>
      <w:pPr>
        <w:pStyle w:val="Caption"/>
      </w:pPr>
      <w:r>
        <w:t>Example call (replace placeholders):</w:t>
      </w:r>
    </w:p>
    <w:p>
      <w:pPr>
        <w:spacing w:before="40" w:after="120"/>
        <w:ind w:left="259"/>
        <w:shd w:fill="F2F5F7"/>
      </w:pPr>
      <w:r>
        <w:rPr>
          <w:rFonts w:ascii="Menlo" w:hAnsi="Menlo"/>
          <w:color w:val="233746"/>
          <w:sz w:val="16"/>
        </w:rPr>
        <w:t>curl -i -X DELETE -b "$COOKIE_JAR" "$API/api/v1/admin/cohorts/:id/instructors/:instructorId"</w:t>
      </w:r>
    </w:p>
    <w:p>
      <w:pPr>
        <w:pStyle w:val="Heading1"/>
      </w:pPr>
      <w:r>
        <w:t>Admin application review</w:t>
      </w:r>
    </w:p>
    <w:p>
      <w:pPr>
        <w:pStyle w:val="Heading2"/>
      </w:pPr>
      <w:r>
        <w:t>44. GET /api/v1/admin/applications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120), status (application status), preferredTrackId (UUID), from/to (valid date/time), sortBy (submittedAt or name), sortDir (asc or desc).</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application summaries.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Register a student, then filter with ?status=PENDING&amp;page=1&amp;pageSize=20. Use a track UUID to narrow results.</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"$API/api/v1/admin/applications"</w:t>
      </w:r>
    </w:p>
    <w:p>
      <w:pPr>
        <w:pStyle w:val="Heading2"/>
      </w:pPr>
      <w:r>
        <w:t>45. GET /api/v1/admin/applications/:id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an application.</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submitted profile and answers. Missing record: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the application ID from student registration or application list.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"$API/api/v1/admin/applications/:id"</w:t>
      </w:r>
    </w:p>
    <w:p>
      <w:pPr>
        <w:pStyle w:val="Heading2"/>
      </w:pPr>
      <w:r>
        <w:t>46. POST /api/v1/admin/applications/:id/accept</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pending application. JSON required cohortId (UUID); optional note (up to 1,000 characters, admin-only).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{"cohortId":"&lt;cohort-uuid&gt;","note":"Accepted for the next cohort"}</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application and enrollment. Decision/state, capacity, cohort/course, or existing enrollment conflicts are rejected.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Select an active cohort with available capacity, accept a pending application, and verify the student's dashboard/enrollment. Try a full cohort as a negative check.</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"$API/api/v1/admin/applications/:id/accept" -H "Content-Type: application/json" --data '&lt;use the JSON body described above&gt;'</w:t>
      </w:r>
    </w:p>
    <w:p>
      <w:pPr>
        <w:pStyle w:val="Heading2"/>
      </w:pPr>
      <w:r>
        <w:t>47. POST /api/v1/admin/applications/:id/decline</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pending application. Optional JSON note (up to 1,000 characters; private to admins).</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{"note":"Does not meet current eligibility criteria"}</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updated application.</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Decline a pending test application. Confirm the student dashboard shows declined and does not reveal the private note.</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"$API/api/v1/admin/applications/:id/decline" -H "Content-Type: application/json" --data '&lt;use the JSON body described above&gt;'</w:t>
      </w:r>
    </w:p>
    <w:p>
      <w:pPr>
        <w:pStyle w:val="Heading2"/>
      </w:pPr>
      <w:r>
        <w:t>48. POST /api/v1/admin/applications/:id/reopen</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declined application. No body.</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the reopened application. Only declined applications can be reopened.</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Reopen the declined test application, then confirm it returns to pending. Try reopening a pending one to test rejection.</w:t>
            </w:r>
          </w:p>
        </w:tc>
      </w:tr>
    </w:tbl>
    <w:p>
      <w:pPr>
        <w:pStyle w:val="Caption"/>
      </w:pPr>
      <w:r>
        <w:t>Example call (replace placeholders):</w:t>
      </w:r>
    </w:p>
    <w:p>
      <w:pPr>
        <w:spacing w:before="40" w:after="120"/>
        <w:ind w:left="259"/>
        <w:shd w:fill="F2F5F7"/>
      </w:pPr>
      <w:r>
        <w:rPr>
          <w:rFonts w:ascii="Menlo" w:hAnsi="Menlo"/>
          <w:color w:val="233746"/>
          <w:sz w:val="16"/>
        </w:rPr>
        <w:t>curl -i -X POST -b "$COOKIE_JAR" "$API/api/v1/admin/applications/:id/reopen"</w:t>
      </w:r>
    </w:p>
    <w:p>
      <w:pPr>
        <w:pStyle w:val="Heading1"/>
      </w:pPr>
      <w:r>
        <w:t>Admin student records</w:t>
      </w:r>
    </w:p>
    <w:p>
      <w:pPr>
        <w:pStyle w:val="Heading2"/>
      </w:pPr>
      <w:r>
        <w:t>49. GET /api/v1/admin/students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search (max 120), applicationStatus, accountStatus, trackId (UUID), cohortId (UUID), sortBy (name or createdAt), sortDir (asc or desc). Track/cohort filters use the student's current active enrollment.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student records.</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Search for a registered student's name. Test applicationStatus and accountStatus. Use a valid track/cohort UUID for enrollment filtering.</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"$API/api/v1/admin/students"</w:t>
      </w:r>
    </w:p>
    <w:p>
      <w:pPr>
        <w:pStyle w:val="Heading2"/>
      </w:pPr>
      <w:r>
        <w:t>50. GET /api/v1/admin/students/:id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ADMIN</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student account.</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student profile and enrollment history. Missing record: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the student ID returned during registration or from the student list.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"$API/api/v1/admin/students/:id"</w:t>
      </w:r>
    </w:p>
    <w:p>
      <w:pPr>
        <w:pStyle w:val="Heading1"/>
      </w:pPr>
      <w:r>
        <w:t>Instructor cohort tools</w:t>
      </w:r>
    </w:p>
    <w:p>
      <w:pPr>
        <w:pStyle w:val="Heading2"/>
      </w:pPr>
      <w:r>
        <w:t>51. GET /api/v1/instructor/cohorts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INSTRUCTOR</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Query: page, pageSize; optional status (ACTIVE or ARCHIVED; default ACTIVE).</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paginated cohorts assigned to the signed-in instructor.</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Sign in as an instructor who has been assigned to a cohort. Confirm only their cohorts are returned. Try as admin; expect 403.</w:t>
            </w:r>
          </w:p>
        </w:tc>
      </w:tr>
    </w:tbl>
    <w:p>
      <w:pPr>
        <w:pStyle w:val="Caption"/>
      </w:pPr>
      <w:r>
        <w:t>Example call (replace placeholders):</w:t>
      </w:r>
    </w:p>
    <w:p>
      <w:pPr>
        <w:spacing w:before="40" w:after="120"/>
        <w:ind w:left="259"/>
        <w:shd w:fill="F2F5F7"/>
      </w:pPr>
      <w:r>
        <w:rPr>
          <w:rFonts w:ascii="Menlo" w:hAnsi="Menlo"/>
          <w:color w:val="233746"/>
          <w:sz w:val="16"/>
        </w:rPr>
        <w:t>curl -i -b "$COOKIE_JAR" "$API/api/v1/instructor/cohorts"</w:t>
      </w:r>
    </w:p>
    <w:p>
      <w:pPr>
        <w:pStyle w:val="Heading2"/>
      </w:pPr>
      <w:r>
        <w:t>52. GET /api/v1/instructor/cohorts/:id</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INSTRUCTOR</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cohort assigned to the signed-in instructor.</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cohort and co-instructor names. Missing or unassigned cohort: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assigned cohort ID. Then use another instructor's cohort ID and confirm it returns 404.</w:t>
            </w:r>
          </w:p>
        </w:tc>
      </w:tr>
    </w:tbl>
    <w:p>
      <w:pPr>
        <w:pStyle w:val="Caption"/>
      </w:pPr>
      <w:r>
        <w:t>Example call (replace placeholders):</w:t>
      </w:r>
    </w:p>
    <w:p>
      <w:pPr>
        <w:spacing w:before="40" w:after="120"/>
        <w:ind w:left="259"/>
        <w:shd w:fill="F2F5F7"/>
      </w:pPr>
      <w:r>
        <w:rPr>
          <w:rFonts w:ascii="Menlo" w:hAnsi="Menlo"/>
          <w:color w:val="233746"/>
          <w:sz w:val="16"/>
        </w:rPr>
        <w:t>curl -i -b "$COOKIE_JAR" "$API/api/v1/instructor/cohorts/:id"</w:t>
      </w:r>
    </w:p>
    <w:p>
      <w:pPr>
        <w:pStyle w:val="Heading2"/>
      </w:pPr>
      <w:r>
        <w:t>53. GET /api/v1/instructor/cohorts/:id/students</w:t>
      </w:r>
    </w:p>
    <w:tbl>
      <w:tblPr>
        <w:tblW w:type="auto" w:w="0"/>
        <w:jc w:val="center"/>
        <w:tblLayout w:type="fixed"/>
        <w:tblLook w:firstColumn="1" w:firstRow="1" w:lastColumn="0" w:lastRow="0" w:noHBand="0" w:noVBand="1" w:val="04A0"/>
      </w:tblPr>
      <w:tblGrid>
        <w:gridCol w:w="1800"/>
        <w:gridCol w:w="8568"/>
      </w:tblGrid>
      <w:tr>
        <w:tc>
          <w:tcPr>
            <w:tcW w:type="dxa" w:w="1800"/>
            <w:vAlign w:val="center"/>
            <w:shd w:fill="EAF4F6"/>
          </w:tcPr>
          <w:p>
            <w:pPr>
              <w:spacing w:before="40" w:after="60"/>
            </w:pPr>
            <w:r>
              <w:rPr>
                <w:b/>
                <w:color w:val="123B5D"/>
                <w:sz w:val="16"/>
              </w:rPr>
              <w:t>Who can use it</w:t>
            </w:r>
          </w:p>
        </w:tc>
        <w:tc>
          <w:tcPr>
            <w:tcW w:type="dxa" w:w="8568"/>
            <w:vAlign w:val="center"/>
          </w:tcPr>
          <w:p>
            <w:pPr>
              <w:spacing w:before="40" w:after="60"/>
            </w:pPr>
            <w:r>
              <w:rPr>
                <w:sz w:val="16"/>
              </w:rPr>
              <w:t>Must be logged in as INSTRUCTOR</w:t>
            </w:r>
          </w:p>
        </w:tc>
      </w:tr>
      <w:tr>
        <w:tc>
          <w:tcPr>
            <w:tcW w:type="dxa" w:w="1800"/>
            <w:vAlign w:val="center"/>
            <w:shd w:fill="EAF4F6"/>
          </w:tcPr>
          <w:p>
            <w:pPr>
              <w:spacing w:before="40" w:after="60"/>
            </w:pPr>
            <w:r>
              <w:rPr>
                <w:b/>
                <w:color w:val="123B5D"/>
                <w:sz w:val="16"/>
              </w:rPr>
              <w:t>Parameters</w:t>
            </w:r>
          </w:p>
        </w:tc>
        <w:tc>
          <w:tcPr>
            <w:tcW w:type="dxa" w:w="8568"/>
            <w:vAlign w:val="center"/>
          </w:tcPr>
          <w:p>
            <w:pPr>
              <w:spacing w:before="40" w:after="60"/>
            </w:pPr>
            <w:r>
              <w:rPr>
                <w:sz w:val="16"/>
              </w:rPr>
              <w:t>Path id: UUID of a cohort assigned to the signed-in instructor. Query: page (1–100000; default 1), pageSize (1–100; default 20).</w:t>
            </w:r>
          </w:p>
        </w:tc>
      </w:tr>
      <w:tr>
        <w:tc>
          <w:tcPr>
            <w:tcW w:type="dxa" w:w="1800"/>
            <w:vAlign w:val="center"/>
            <w:shd w:fill="EAF4F6"/>
          </w:tcPr>
          <w:p>
            <w:pPr>
              <w:spacing w:before="40" w:after="60"/>
            </w:pPr>
            <w:r>
              <w:rPr>
                <w:b/>
                <w:color w:val="123B5D"/>
                <w:sz w:val="16"/>
              </w:rPr>
              <w:t>Request body</w:t>
            </w:r>
          </w:p>
        </w:tc>
        <w:tc>
          <w:tcPr>
            <w:tcW w:type="dxa" w:w="8568"/>
            <w:vAlign w:val="center"/>
          </w:tcPr>
          <w:p>
            <w:pPr>
              <w:spacing w:before="40" w:after="60"/>
            </w:pPr>
            <w:r>
              <w:rPr>
                <w:sz w:val="16"/>
              </w:rPr>
              <w:t>No request body.</w:t>
            </w:r>
          </w:p>
        </w:tc>
      </w:tr>
      <w:tr>
        <w:tc>
          <w:tcPr>
            <w:tcW w:type="dxa" w:w="1800"/>
            <w:vAlign w:val="center"/>
            <w:shd w:fill="EAF4F6"/>
          </w:tcPr>
          <w:p>
            <w:pPr>
              <w:spacing w:before="40" w:after="60"/>
            </w:pPr>
            <w:r>
              <w:rPr>
                <w:b/>
                <w:color w:val="123B5D"/>
                <w:sz w:val="16"/>
              </w:rPr>
              <w:t>What success looks like</w:t>
            </w:r>
          </w:p>
        </w:tc>
        <w:tc>
          <w:tcPr>
            <w:tcW w:type="dxa" w:w="8568"/>
            <w:vAlign w:val="center"/>
          </w:tcPr>
          <w:p>
            <w:pPr>
              <w:spacing w:before="40" w:after="60"/>
            </w:pPr>
            <w:r>
              <w:rPr>
                <w:sz w:val="16"/>
              </w:rPr>
              <w:t>200 OK with a paginated list of active enrolled students, including the fields allowed to instructors. Missing/unassigned cohort: 404.</w:t>
            </w:r>
          </w:p>
        </w:tc>
      </w:tr>
      <w:tr>
        <w:tc>
          <w:tcPr>
            <w:tcW w:type="dxa" w:w="1800"/>
            <w:vAlign w:val="center"/>
            <w:shd w:fill="EAF4F6"/>
          </w:tcPr>
          <w:p>
            <w:pPr>
              <w:spacing w:before="40" w:after="60"/>
            </w:pPr>
            <w:r>
              <w:rPr>
                <w:b/>
                <w:color w:val="123B5D"/>
                <w:sz w:val="16"/>
              </w:rPr>
              <w:t>How to test</w:t>
            </w:r>
          </w:p>
        </w:tc>
        <w:tc>
          <w:tcPr>
            <w:tcW w:type="dxa" w:w="8568"/>
            <w:vAlign w:val="center"/>
          </w:tcPr>
          <w:p>
            <w:pPr>
              <w:spacing w:before="40" w:after="60"/>
            </w:pPr>
            <w:r>
              <w:rPr>
                <w:sz w:val="16"/>
              </w:rPr>
              <w:t>Use an assigned cohort that has an accepted student. Check page=1&amp;pageSize=1, then try an unassigned cohort.</w:t>
            </w:r>
          </w:p>
        </w:tc>
      </w:tr>
    </w:tbl>
    <w:p>
      <w:pPr>
        <w:pStyle w:val="Caption"/>
      </w:pPr>
      <w:r>
        <w:t>Example call (replace placeholders):</w:t>
      </w:r>
    </w:p>
    <w:p>
      <w:pPr>
        <w:spacing w:before="40" w:after="120"/>
        <w:ind w:left="259"/>
        <w:shd w:fill="F2F5F7"/>
      </w:pPr>
      <w:r>
        <w:rPr>
          <w:rFonts w:ascii="Menlo" w:hAnsi="Menlo"/>
          <w:color w:val="233746"/>
          <w:sz w:val="16"/>
        </w:rPr>
        <w:t>curl -i -b "$COOKIE_JAR" "$API/api/v1/instructor/cohorts/:id/students"</w:t>
      </w:r>
    </w:p>
    <w:p>
      <w:pPr>
        <w:pStyle w:val="Heading1"/>
      </w:pPr>
      <w:r>
        <w:t>Final checks for a useful manual test run</w:t>
      </w:r>
    </w:p>
    <w:p>
      <w:pPr>
        <w:pStyle w:val="ListBullet"/>
      </w:pPr>
      <w:r>
        <w:t>Call a protected route without a cookie: expect 401.</w:t>
      </w:r>
    </w:p>
    <w:p>
      <w:pPr>
        <w:pStyle w:val="ListBullet"/>
      </w:pPr>
      <w:r>
        <w:t>Call an admin route as an instructor, or an instructor route as an admin: expect 403.</w:t>
      </w:r>
    </w:p>
    <w:p>
      <w:pPr>
        <w:pStyle w:val="ListBullet"/>
      </w:pPr>
      <w:r>
        <w:t>Use an invalid UUID, invalid enum, invalid date, or unsupported field: expect 400.</w:t>
      </w:r>
    </w:p>
    <w:p>
      <w:pPr>
        <w:pStyle w:val="ListBullet"/>
      </w:pPr>
      <w:r>
        <w:t>Try a valid ID for a record that does not exist: expect 404.</w:t>
      </w:r>
    </w:p>
    <w:p>
      <w:pPr>
        <w:pStyle w:val="ListBullet"/>
      </w:pPr>
      <w:r>
        <w:t>Try a valid request that violates a state rule (for example accepting into a full cohort): expect a conflict or other documented business-rule error.</w:t>
      </w:r>
    </w:p>
    <w:p>
      <w:pPr>
        <w:pStyle w:val="ListBullet"/>
      </w:pPr>
      <w:r>
        <w:t>After logout or instructor suspension, confirm the old session cookie no longer authorizes protected requests.</w:t>
      </w:r>
    </w:p>
    <w:p>
      <w:pPr>
        <w:pStyle w:val="ListBullet"/>
      </w:pPr>
      <w:r>
        <w:t>Do not use real personal data in test accounts. Use an isolated test database and test email/outbox.</w:t>
      </w:r>
    </w:p>
    <w:p>
      <w:r>
        <w:t>Route count: 53. Generated for the Girls Set Go LMS backend.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Manual API Test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GIRLS SET GO LMS  |  BACKEND API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834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